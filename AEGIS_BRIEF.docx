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3D"/>
          <w:sz w:val="48"/>
        </w:rPr>
        <w:t>AEGIS — Quick Brief</w:t>
      </w:r>
    </w:p>
    <w:p>
      <w:pPr>
        <w:jc w:val="center"/>
      </w:pPr>
      <w:r>
        <w:rPr>
          <w:i/>
          <w:color w:val="6C5CE7"/>
          <w:sz w:val="22"/>
        </w:rPr>
        <w:t>Adaptive Edge-Intelligence Guardian and Safety System</w:t>
      </w:r>
    </w:p>
    <w:p/>
    <w:p>
      <w:pPr>
        <w:pStyle w:val="Heading1"/>
      </w:pPr>
      <w:r>
        <w:rPr>
          <w:color w:val="1A1A3D"/>
        </w:rPr>
        <w:t>What is AEGIS?</w:t>
      </w:r>
    </w:p>
    <w:p>
      <w:r>
        <w:t>AEGIS is a child safety wristband for kids aged 4–12.</w:t>
      </w:r>
    </w:p>
    <w:p>
      <w:r>
        <w:t>It does three things:</w:t>
      </w:r>
    </w:p>
    <w:p>
      <w:pPr>
        <w:pStyle w:val="ListNumber"/>
      </w:pPr>
      <w:r>
        <w:t>Reads the child's body signals (heart rate, sweat, temperature, movement).</w:t>
      </w:r>
    </w:p>
    <w:p>
      <w:pPr>
        <w:pStyle w:val="ListNumber"/>
      </w:pPr>
      <w:r>
        <w:t>Decides — on the band itself — if the child is stressed or in danger.</w:t>
      </w:r>
    </w:p>
    <w:p>
      <w:pPr>
        <w:pStyle w:val="ListNumber"/>
      </w:pPr>
      <w:r>
        <w:t>Tracks location and alerts the parent by SMS, even with no internet.</w:t>
      </w:r>
    </w:p>
    <w:p>
      <w:r>
        <w:rPr>
          <w:b/>
        </w:rPr>
        <w:t xml:space="preserve">Key idea: </w:t>
      </w:r>
      <w:r>
        <w:t>all the "thinking" happens on the band. The phone app only shows data. The internet (Firebase) is only for storage. If WiFi is down, the band still works and still sends SMS.</w:t>
      </w:r>
    </w:p>
    <w:p>
      <w:pPr>
        <w:pStyle w:val="Heading1"/>
      </w:pPr>
      <w:r>
        <w:rPr>
          <w:color w:val="1A1A3D"/>
        </w:rPr>
        <w:t>How it works (the flow)</w:t>
      </w:r>
    </w:p>
    <w:p>
      <w:pPr>
        <w:ind w:left="288"/>
      </w:pPr>
      <w:r>
        <w:rPr>
          <w:rFonts w:ascii="Consolas" w:hAnsi="Consolas"/>
          <w:sz w:val="19"/>
        </w:rPr>
        <w:t>Sensors  -&gt;  ESP32 reads them  -&gt;  ML model decides (Normal / Stress)</w:t>
        <w:br/>
        <w:t xml:space="preserve">                                          |</w:t>
        <w:br/>
        <w:t xml:space="preserve">                         If stress or danger -&gt; Vibrate band + Send SMS to parent</w:t>
        <w:br/>
        <w:t xml:space="preserve">                                          |</w:t>
        <w:br/>
        <w:t xml:space="preserve">                  When WiFi available -&gt; upload to Firebase -&gt; Parent app shows it</w:t>
      </w:r>
    </w:p>
    <w:p>
      <w:pPr>
        <w:pStyle w:val="Heading1"/>
      </w:pPr>
      <w:r>
        <w:rPr>
          <w:color w:val="1A1A3D"/>
        </w:rPr>
        <w:t>The band hardware (ESP32 + these parts)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Part</w:t>
            </w:r>
          </w:p>
        </w:tc>
        <w:tc>
          <w:tcPr>
            <w:tcW w:type="dxa" w:w="2880"/>
          </w:tcPr>
          <w:p>
            <w:r/>
            <w:r>
              <w:rPr>
                <w:b/>
              </w:rPr>
              <w:t>Job</w:t>
            </w:r>
          </w:p>
        </w:tc>
        <w:tc>
          <w:tcPr>
            <w:tcW w:type="dxa" w:w="2880"/>
          </w:tcPr>
          <w:p>
            <w:r/>
            <w:r>
              <w:rPr>
                <w:b/>
              </w:rPr>
              <w:t>Connection</w:t>
            </w:r>
          </w:p>
        </w:tc>
      </w:tr>
      <w:tr>
        <w:tc>
          <w:tcPr>
            <w:tcW w:type="dxa" w:w="2880"/>
          </w:tcPr>
          <w:p>
            <w:r>
              <w:t>ESP32</w:t>
            </w:r>
          </w:p>
        </w:tc>
        <w:tc>
          <w:tcPr>
            <w:tcW w:type="dxa" w:w="2880"/>
          </w:tcPr>
          <w:p>
            <w:r>
              <w:t>Main brain</w:t>
            </w:r>
          </w:p>
        </w:tc>
        <w:tc>
          <w:tcPr>
            <w:tcW w:type="dxa" w:w="2880"/>
          </w:tcPr>
          <w:p>
            <w:r>
              <w:t>—</w:t>
            </w:r>
          </w:p>
        </w:tc>
      </w:tr>
      <w:tr>
        <w:tc>
          <w:tcPr>
            <w:tcW w:type="dxa" w:w="2880"/>
          </w:tcPr>
          <w:p>
            <w:r>
              <w:t>MAX30102</w:t>
            </w:r>
          </w:p>
        </w:tc>
        <w:tc>
          <w:tcPr>
            <w:tcW w:type="dxa" w:w="2880"/>
          </w:tcPr>
          <w:p>
            <w:r>
              <w:t>Heart rate + SpO2</w:t>
            </w:r>
          </w:p>
        </w:tc>
        <w:tc>
          <w:tcPr>
            <w:tcW w:type="dxa" w:w="2880"/>
          </w:tcPr>
          <w:p>
            <w:r>
              <w:t>I2C</w:t>
            </w:r>
          </w:p>
        </w:tc>
      </w:tr>
      <w:tr>
        <w:tc>
          <w:tcPr>
            <w:tcW w:type="dxa" w:w="2880"/>
          </w:tcPr>
          <w:p>
            <w:r>
              <w:t>MPU6050</w:t>
            </w:r>
          </w:p>
        </w:tc>
        <w:tc>
          <w:tcPr>
            <w:tcW w:type="dxa" w:w="2880"/>
          </w:tcPr>
          <w:p>
            <w:r>
              <w:t>Movement (accel/gyro)</w:t>
            </w:r>
          </w:p>
        </w:tc>
        <w:tc>
          <w:tcPr>
            <w:tcW w:type="dxa" w:w="2880"/>
          </w:tcPr>
          <w:p>
            <w:r>
              <w:t>I2C</w:t>
            </w:r>
          </w:p>
        </w:tc>
      </w:tr>
      <w:tr>
        <w:tc>
          <w:tcPr>
            <w:tcW w:type="dxa" w:w="2880"/>
          </w:tcPr>
          <w:p>
            <w:r>
              <w:t>GSR sensor</w:t>
            </w:r>
          </w:p>
        </w:tc>
        <w:tc>
          <w:tcPr>
            <w:tcW w:type="dxa" w:w="2880"/>
          </w:tcPr>
          <w:p>
            <w:r>
              <w:t>Skin sweat (stress signal)</w:t>
            </w:r>
          </w:p>
        </w:tc>
        <w:tc>
          <w:tcPr>
            <w:tcW w:type="dxa" w:w="2880"/>
          </w:tcPr>
          <w:p>
            <w:r>
              <w:t>Analog pin</w:t>
            </w:r>
          </w:p>
        </w:tc>
      </w:tr>
      <w:tr>
        <w:tc>
          <w:tcPr>
            <w:tcW w:type="dxa" w:w="2880"/>
          </w:tcPr>
          <w:p>
            <w:r>
              <w:t>DS18B20</w:t>
            </w:r>
          </w:p>
        </w:tc>
        <w:tc>
          <w:tcPr>
            <w:tcW w:type="dxa" w:w="2880"/>
          </w:tcPr>
          <w:p>
            <w:r>
              <w:t>Skin temperature</w:t>
            </w:r>
          </w:p>
        </w:tc>
        <w:tc>
          <w:tcPr>
            <w:tcW w:type="dxa" w:w="2880"/>
          </w:tcPr>
          <w:p>
            <w:r>
              <w:t>OneWire</w:t>
            </w:r>
          </w:p>
        </w:tc>
      </w:tr>
      <w:tr>
        <w:tc>
          <w:tcPr>
            <w:tcW w:type="dxa" w:w="2880"/>
          </w:tcPr>
          <w:p>
            <w:r>
              <w:t>NEO-6M GPS</w:t>
            </w:r>
          </w:p>
        </w:tc>
        <w:tc>
          <w:tcPr>
            <w:tcW w:type="dxa" w:w="2880"/>
          </w:tcPr>
          <w:p>
            <w:r>
              <w:t>Location</w:t>
            </w:r>
          </w:p>
        </w:tc>
        <w:tc>
          <w:tcPr>
            <w:tcW w:type="dxa" w:w="2880"/>
          </w:tcPr>
          <w:p>
            <w:r>
              <w:t>UART</w:t>
            </w:r>
          </w:p>
        </w:tc>
      </w:tr>
      <w:tr>
        <w:tc>
          <w:tcPr>
            <w:tcW w:type="dxa" w:w="2880"/>
          </w:tcPr>
          <w:p>
            <w:r>
              <w:t>SIM800L GSM</w:t>
            </w:r>
          </w:p>
        </w:tc>
        <w:tc>
          <w:tcPr>
            <w:tcW w:type="dxa" w:w="2880"/>
          </w:tcPr>
          <w:p>
            <w:r>
              <w:t>SMS alerts (no internet needed)</w:t>
            </w:r>
          </w:p>
        </w:tc>
        <w:tc>
          <w:tcPr>
            <w:tcW w:type="dxa" w:w="2880"/>
          </w:tcPr>
          <w:p>
            <w:r>
              <w:t>UART</w:t>
            </w:r>
          </w:p>
        </w:tc>
      </w:tr>
      <w:tr>
        <w:tc>
          <w:tcPr>
            <w:tcW w:type="dxa" w:w="2880"/>
          </w:tcPr>
          <w:p>
            <w:r>
              <w:t>Vibration motor</w:t>
            </w:r>
          </w:p>
        </w:tc>
        <w:tc>
          <w:tcPr>
            <w:tcW w:type="dxa" w:w="2880"/>
          </w:tcPr>
          <w:p>
            <w:r>
              <w:t>Buzz the child on alert</w:t>
            </w:r>
          </w:p>
        </w:tc>
        <w:tc>
          <w:tcPr>
            <w:tcW w:type="dxa" w:w="2880"/>
          </w:tcPr>
          <w:p>
            <w:r>
              <w:t>GPIO</w:t>
            </w:r>
          </w:p>
        </w:tc>
      </w:tr>
      <w:tr>
        <w:tc>
          <w:tcPr>
            <w:tcW w:type="dxa" w:w="2880"/>
          </w:tcPr>
          <w:p>
            <w:r>
              <w:t>LiPo battery + TP4056</w:t>
            </w:r>
          </w:p>
        </w:tc>
        <w:tc>
          <w:tcPr>
            <w:tcW w:type="dxa" w:w="2880"/>
          </w:tcPr>
          <w:p>
            <w:r>
              <w:t>Power + charging</w:t>
            </w:r>
          </w:p>
        </w:tc>
        <w:tc>
          <w:tcPr>
            <w:tcW w:type="dxa" w:w="2880"/>
          </w:tcPr>
          <w:p>
            <w:r>
              <w:t>—</w:t>
            </w:r>
          </w:p>
        </w:tc>
      </w:tr>
    </w:tbl>
    <w:p>
      <w:pPr>
        <w:pStyle w:val="Heading1"/>
      </w:pPr>
      <w:r>
        <w:rPr>
          <w:color w:val="1A1A3D"/>
        </w:rPr>
        <w:t>What the band does, step by step</w:t>
      </w:r>
    </w:p>
    <w:p>
      <w:r>
        <w:rPr>
          <w:b/>
        </w:rPr>
        <w:t>Phase 1 — Calibration (first 7 days)</w:t>
      </w:r>
    </w:p>
    <w:p>
      <w:r>
        <w:t>Every child is different. For the first 7 days the band just records the child's normal readings and builds a personal baseline (saved in the band's flash memory). No alerts during this time.</w:t>
      </w:r>
    </w:p>
    <w:p>
      <w:r>
        <w:rPr>
          <w:b/>
        </w:rPr>
        <w:t>Phase 2 — Monitoring (after day 7)</w:t>
      </w:r>
    </w:p>
    <w:p>
      <w:r>
        <w:t>Every 10 seconds the band:</w:t>
      </w:r>
    </w:p>
    <w:p>
      <w:pPr>
        <w:pStyle w:val="ListNumber"/>
      </w:pPr>
      <w:r>
        <w:t>Reads all sensors.</w:t>
      </w:r>
    </w:p>
    <w:p>
      <w:pPr>
        <w:pStyle w:val="ListNumber"/>
      </w:pPr>
      <w:r>
        <w:t>Checks the readings are valid (no loose/broken sensor).</w:t>
      </w:r>
    </w:p>
    <w:p>
      <w:pPr>
        <w:pStyle w:val="ListNumber"/>
      </w:pPr>
      <w:r>
        <w:t>Compares them to the child's own baseline.</w:t>
      </w:r>
    </w:p>
    <w:p>
      <w:pPr>
        <w:pStyle w:val="ListNumber"/>
      </w:pPr>
      <w:r>
        <w:t>Runs the ML model -&gt; Normal or Stress.</w:t>
      </w:r>
    </w:p>
    <w:p>
      <w:pPr>
        <w:pStyle w:val="ListNumber"/>
      </w:pPr>
      <w:r>
        <w:t>Confirms with a sliding window — alert only if 4 of the last 6 readings say Stress (avoids false alarms).</w:t>
      </w:r>
    </w:p>
    <w:p>
      <w:pPr>
        <w:pStyle w:val="ListNumber"/>
      </w:pPr>
      <w:r>
        <w:t>Activity filter — lots of movement + low sweat = just running/playing, not stress.</w:t>
      </w:r>
    </w:p>
    <w:p>
      <w:pPr>
        <w:pStyle w:val="ListNumber"/>
      </w:pPr>
      <w:r>
        <w:t>Checks GPS against the parent's safe-zone boundary.</w:t>
      </w:r>
    </w:p>
    <w:p>
      <w:pPr>
        <w:pStyle w:val="ListNumber"/>
      </w:pPr>
      <w:r>
        <w:t>If a real alert -&gt; vibrate + send SMS.</w:t>
      </w:r>
    </w:p>
    <w:p>
      <w:r>
        <w:rPr>
          <w:b/>
        </w:rPr>
        <w:t>Phase 3 — Sync</w:t>
      </w:r>
    </w:p>
    <w:p>
      <w:r>
        <w:t>When WiFi is available, upload readings and alerts to Firebase. No WiFi = store locally and sync later. SMS always works regardless of internet.</w:t>
      </w:r>
    </w:p>
    <w:p>
      <w:pPr>
        <w:pStyle w:val="Heading1"/>
      </w:pPr>
      <w:r>
        <w:rPr>
          <w:color w:val="1A1A3D"/>
        </w:rPr>
        <w:t>When does it alert?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Condition</w:t>
            </w:r>
          </w:p>
        </w:tc>
        <w:tc>
          <w:tcPr>
            <w:tcW w:type="dxa" w:w="4320"/>
          </w:tcPr>
          <w:p>
            <w:r/>
            <w:r>
              <w:rPr>
                <w:b/>
              </w:rPr>
              <w:t>Trigger</w:t>
            </w:r>
          </w:p>
        </w:tc>
      </w:tr>
      <w:tr>
        <w:tc>
          <w:tcPr>
            <w:tcW w:type="dxa" w:w="4320"/>
          </w:tcPr>
          <w:p>
            <w:r>
              <w:t>Stress</w:t>
            </w:r>
          </w:p>
        </w:tc>
        <w:tc>
          <w:tcPr>
            <w:tcW w:type="dxa" w:w="4320"/>
          </w:tcPr>
          <w:p>
            <w:r>
              <w:t>4 of 6 readings = Stress</w:t>
            </w:r>
          </w:p>
        </w:tc>
      </w:tr>
      <w:tr>
        <w:tc>
          <w:tcPr>
            <w:tcW w:type="dxa" w:w="4320"/>
          </w:tcPr>
          <w:p>
            <w:r>
              <w:t>Left safe zone</w:t>
            </w:r>
          </w:p>
        </w:tc>
        <w:tc>
          <w:tcPr>
            <w:tcW w:type="dxa" w:w="4320"/>
          </w:tcPr>
          <w:p>
            <w:r>
              <w:t>GPS outside the boundary</w:t>
            </w:r>
          </w:p>
        </w:tc>
      </w:tr>
      <w:tr>
        <w:tc>
          <w:tcPr>
            <w:tcW w:type="dxa" w:w="4320"/>
          </w:tcPr>
          <w:p>
            <w:r>
              <w:t>Low oxygen</w:t>
            </w:r>
          </w:p>
        </w:tc>
        <w:tc>
          <w:tcPr>
            <w:tcW w:type="dxa" w:w="4320"/>
          </w:tcPr>
          <w:p>
            <w:r>
              <w:t>SpO2 below 90% for 3 readings</w:t>
            </w:r>
          </w:p>
        </w:tc>
      </w:tr>
      <w:tr>
        <w:tc>
          <w:tcPr>
            <w:tcW w:type="dxa" w:w="4320"/>
          </w:tcPr>
          <w:p>
            <w:r>
              <w:t>Sensor fault</w:t>
            </w:r>
          </w:p>
        </w:tc>
        <w:tc>
          <w:tcPr>
            <w:tcW w:type="dxa" w:w="4320"/>
          </w:tcPr>
          <w:p>
            <w:r>
              <w:t>A sensor reads outside valid range</w:t>
            </w:r>
          </w:p>
        </w:tc>
      </w:tr>
      <w:tr>
        <w:tc>
          <w:tcPr>
            <w:tcW w:type="dxa" w:w="4320"/>
          </w:tcPr>
          <w:p>
            <w:r>
              <w:t>Low battery</w:t>
            </w:r>
          </w:p>
        </w:tc>
        <w:tc>
          <w:tcPr>
            <w:tcW w:type="dxa" w:w="4320"/>
          </w:tcPr>
          <w:p>
            <w:r>
              <w:t>Below 15%</w:t>
            </w:r>
          </w:p>
        </w:tc>
      </w:tr>
    </w:tbl>
    <w:p>
      <w:r>
        <w:t>SMS looks like:</w:t>
      </w:r>
    </w:p>
    <w:p>
      <w:pPr>
        <w:ind w:left="288"/>
      </w:pPr>
      <w:r>
        <w:rPr>
          <w:rFonts w:ascii="Consolas" w:hAnsi="Consolas"/>
          <w:sz w:val="19"/>
        </w:rPr>
        <w:t>AEGIS ALERT</w:t>
        <w:br/>
        <w:t>Child: [name]</w:t>
        <w:br/>
        <w:t>Status: STRESS / LOCATION BREACH / LOW SPO2</w:t>
        <w:br/>
        <w:t>Location: [lat, lng]</w:t>
        <w:br/>
        <w:t>Time: [timestamp]</w:t>
      </w:r>
    </w:p>
    <w:p>
      <w:pPr>
        <w:pStyle w:val="Heading1"/>
      </w:pPr>
      <w:r>
        <w:rPr>
          <w:color w:val="1A1A3D"/>
        </w:rPr>
        <w:t>The ML model (already done — don't worry about training)</w:t>
      </w:r>
    </w:p>
    <w:p>
      <w:pPr>
        <w:pStyle w:val="ListBullet"/>
      </w:pPr>
      <w:r>
        <w:t>Trained Random Forest, converted to a C header file (aegis_model.h).</w:t>
      </w:r>
    </w:p>
    <w:p>
      <w:pPr>
        <w:pStyle w:val="ListBullet"/>
      </w:pPr>
      <w:r>
        <w:t>Runs fully on the ESP32, no internet.</w:t>
      </w:r>
    </w:p>
    <w:p>
      <w:pPr>
        <w:pStyle w:val="ListBullet"/>
      </w:pPr>
      <w:r>
        <w:t>Input = 14 features built from the sensor readings.</w:t>
      </w:r>
    </w:p>
    <w:p>
      <w:pPr>
        <w:pStyle w:val="ListBullet"/>
      </w:pPr>
      <w:r>
        <w:t>Output = 0 (Normal) or 1 (Stress).</w:t>
      </w:r>
    </w:p>
    <w:p>
      <w:pPr>
        <w:pStyle w:val="ListBullet"/>
      </w:pPr>
      <w:r>
        <w:t>You just drop the header into the firmware and call it — the math is handled.</w:t>
      </w:r>
    </w:p>
    <w:p>
      <w:pPr>
        <w:pStyle w:val="Heading1"/>
      </w:pPr>
      <w:r>
        <w:rPr>
          <w:color w:val="1A1A3D"/>
        </w:rPr>
        <w:t>What's needed on the hardware side</w:t>
      </w:r>
    </w:p>
    <w:p>
      <w:pPr>
        <w:pStyle w:val="ListNumber"/>
      </w:pPr>
      <w:r>
        <w:t>Wire up the sensors to the ESP32 (pins per the table above; I2C pins are SDA=8, SCL=9 in current code).</w:t>
      </w:r>
    </w:p>
    <w:p>
      <w:pPr>
        <w:pStyle w:val="ListNumber"/>
      </w:pPr>
      <w:r>
        <w:t>Get clean, stable readings from each sensor (this is the real work — sensor noise and contact issues).</w:t>
      </w:r>
    </w:p>
    <w:p>
      <w:pPr>
        <w:pStyle w:val="ListNumber"/>
      </w:pPr>
      <w:r>
        <w:t>Confirm GPS gets a location fix and GSM can send a real SMS with a working SIM.</w:t>
      </w:r>
    </w:p>
    <w:p>
      <w:pPr>
        <w:pStyle w:val="ListNumber"/>
      </w:pPr>
      <w:r>
        <w:t>Make sure the band runs on battery and charges properly.</w:t>
      </w:r>
    </w:p>
    <w:p>
      <w:pPr>
        <w:pStyle w:val="ListNumber"/>
      </w:pPr>
      <w:r>
        <w:t>Keep power use low so the battery lasts (band must run all day).</w:t>
      </w:r>
    </w:p>
    <w:p>
      <w:r>
        <w:t>Current firmware (Wrist_Band_v1.5/) already has separate modules for each sensor (temperature, MPU6050, GSR, MAX30102), Bluetooth, communication, and the stress AI, each running as its own task. The base structure is there — the focus is making the physical sensors read reliably.</w:t>
      </w:r>
    </w:p>
    <w:p>
      <w:pPr>
        <w:pStyle w:val="Heading1"/>
      </w:pPr>
      <w:r>
        <w:rPr>
          <w:color w:val="1A1A3D"/>
        </w:rPr>
        <w:t>The two ground rules</w:t>
      </w:r>
    </w:p>
    <w:p>
      <w:pPr>
        <w:pStyle w:val="ListNumber"/>
      </w:pPr>
      <w:r>
        <w:rPr>
          <w:b/>
        </w:rPr>
        <w:t xml:space="preserve">Everything critical runs on the band. </w:t>
      </w:r>
      <w:r>
        <w:t>The app and cloud never decide anything — they only display and store.</w:t>
      </w:r>
    </w:p>
    <w:p>
      <w:pPr>
        <w:pStyle w:val="ListNumber"/>
      </w:pPr>
      <w:r>
        <w:rPr>
          <w:b/>
        </w:rPr>
        <w:t xml:space="preserve">It must work offline. </w:t>
      </w:r>
      <w:r>
        <w:t>WiFi/Firebase are a bonus. The SMS alert path is the safety net and must always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