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5B52D" w14:textId="77777777" w:rsidR="00A37EA1" w:rsidRDefault="00000000">
      <w:pPr>
        <w:jc w:val="center"/>
      </w:pPr>
      <w:r>
        <w:rPr>
          <w:b/>
          <w:color w:val="2B2D6E"/>
          <w:sz w:val="52"/>
        </w:rPr>
        <w:t>AEGIS Wristband</w:t>
      </w:r>
    </w:p>
    <w:p w14:paraId="38744628" w14:textId="77777777" w:rsidR="00A37EA1" w:rsidRDefault="00000000">
      <w:pPr>
        <w:jc w:val="center"/>
      </w:pPr>
      <w:r>
        <w:rPr>
          <w:color w:val="666666"/>
          <w:sz w:val="28"/>
        </w:rPr>
        <w:t>Firmware → Firebase Integration Guide</w:t>
      </w:r>
    </w:p>
    <w:p w14:paraId="5FB438F5" w14:textId="77777777" w:rsidR="00A37EA1" w:rsidRDefault="00A37EA1"/>
    <w:p w14:paraId="1FF9F356" w14:textId="77777777" w:rsidR="00A37EA1" w:rsidRDefault="00000000">
      <w:pPr>
        <w:pStyle w:val="Heading1"/>
      </w:pPr>
      <w:r>
        <w:rPr>
          <w:color w:val="2B2D6E"/>
        </w:rPr>
        <w:t>1. How data flows</w:t>
      </w:r>
    </w:p>
    <w:p w14:paraId="52F8E609" w14:textId="77777777" w:rsidR="00A37EA1" w:rsidRDefault="00000000">
      <w:r>
        <w:t>The wristband sends vitals straight to the cloud over Wi-Fi — there is no intermediate phone or server. The ESP32 connects to Wi-Fi, authenticates to Firebase using a dedicated device account, and writes one document per reading directly into Cloud Firestore over HTTPS (TLS). The parent app reads those same documents in real time.</w:t>
      </w:r>
    </w:p>
    <w:p w14:paraId="319DBF29" w14:textId="77777777" w:rsidR="00A37EA1" w:rsidRDefault="00000000">
      <w:pPr>
        <w:spacing w:after="120"/>
        <w:ind w:left="288"/>
      </w:pPr>
      <w:r>
        <w:rPr>
          <w:rFonts w:ascii="Consolas" w:hAnsi="Consolas"/>
          <w:sz w:val="19"/>
        </w:rPr>
        <w:t>ESP32  --Wi-Fi/HTTPS--&gt;  Firebase (Cloud Firestore)  --&gt;  Parent App</w:t>
      </w:r>
    </w:p>
    <w:p w14:paraId="0BBB6436" w14:textId="77777777" w:rsidR="00A37EA1" w:rsidRDefault="00000000">
      <w:r>
        <w:t>If Wi-Fi drops, readings are encrypted and held in an on-device offline queue, then flushed automatically when the connection returns — no data is lost.</w:t>
      </w:r>
    </w:p>
    <w:p w14:paraId="2F0016B4" w14:textId="77777777" w:rsidR="00A37EA1" w:rsidRDefault="00000000">
      <w:pPr>
        <w:pStyle w:val="Heading1"/>
      </w:pPr>
      <w:r>
        <w:rPr>
          <w:color w:val="2B2D6E"/>
        </w:rPr>
        <w:t>2. Configuration values (secrets.h)</w:t>
      </w:r>
    </w:p>
    <w:p w14:paraId="3173BBE0" w14:textId="77777777" w:rsidR="00A37EA1" w:rsidRDefault="00000000">
      <w:r>
        <w:t>Copy secrets.example.h to secrets.h and fill in the values below. secrets.h must never be committed to version control (it is already git-ignored).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EA1" w14:paraId="54921FF7" w14:textId="77777777" w:rsidTr="00A37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FB5AF7" w14:textId="77777777" w:rsidR="00A37EA1" w:rsidRDefault="00000000">
            <w:r>
              <w:t>Field</w:t>
            </w:r>
          </w:p>
        </w:tc>
        <w:tc>
          <w:tcPr>
            <w:tcW w:w="4320" w:type="dxa"/>
          </w:tcPr>
          <w:p w14:paraId="28DD805C" w14:textId="77777777" w:rsidR="00A37E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Value</w:t>
            </w:r>
          </w:p>
        </w:tc>
      </w:tr>
      <w:tr w:rsidR="00A37EA1" w14:paraId="4BAF7AFD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4E118B5" w14:textId="77777777" w:rsidR="00A37EA1" w:rsidRDefault="00000000">
            <w:r>
              <w:t>FIREBASE_PROJECT_ID</w:t>
            </w:r>
          </w:p>
        </w:tc>
        <w:tc>
          <w:tcPr>
            <w:tcW w:w="4320" w:type="dxa"/>
          </w:tcPr>
          <w:p w14:paraId="4A7D804A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aegis-child-safety-app</w:t>
            </w:r>
          </w:p>
        </w:tc>
      </w:tr>
      <w:tr w:rsidR="00A37EA1" w14:paraId="38FCE2FE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0E092A" w14:textId="77777777" w:rsidR="00A37EA1" w:rsidRDefault="00000000">
            <w:r>
              <w:t>FIREBASE_API_KEY</w:t>
            </w:r>
          </w:p>
        </w:tc>
        <w:tc>
          <w:tcPr>
            <w:tcW w:w="4320" w:type="dxa"/>
          </w:tcPr>
          <w:p w14:paraId="03824E27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AIzaSyC-_Frb8dG9Oi4G6aKZEIb5teFbaZDHFVA</w:t>
            </w:r>
          </w:p>
        </w:tc>
      </w:tr>
      <w:tr w:rsidR="00A37EA1" w14:paraId="75C32F78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89D0649" w14:textId="77777777" w:rsidR="00A37EA1" w:rsidRDefault="00000000">
            <w:r>
              <w:t>FIREBASE_HOST</w:t>
            </w:r>
          </w:p>
        </w:tc>
        <w:tc>
          <w:tcPr>
            <w:tcW w:w="4320" w:type="dxa"/>
          </w:tcPr>
          <w:p w14:paraId="1B06FA76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firestore.googleapis.com   (leave unchanged)</w:t>
            </w:r>
          </w:p>
        </w:tc>
      </w:tr>
      <w:tr w:rsidR="00A37EA1" w14:paraId="120C8403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C010E0C" w14:textId="77777777" w:rsidR="00A37EA1" w:rsidRDefault="00000000">
            <w:r>
              <w:t>FIREBASE_USER_EMAIL</w:t>
            </w:r>
          </w:p>
        </w:tc>
        <w:tc>
          <w:tcPr>
            <w:tcW w:w="4320" w:type="dxa"/>
          </w:tcPr>
          <w:p w14:paraId="2F84BB27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band-wajeehaa@aegis.device</w:t>
            </w:r>
          </w:p>
        </w:tc>
      </w:tr>
      <w:tr w:rsidR="00A37EA1" w14:paraId="5E7EB22B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12D74" w14:textId="77777777" w:rsidR="00A37EA1" w:rsidRDefault="00000000">
            <w:r>
              <w:t>FIREBASE_USER_PASSWORD</w:t>
            </w:r>
          </w:p>
        </w:tc>
        <w:tc>
          <w:tcPr>
            <w:tcW w:w="4320" w:type="dxa"/>
          </w:tcPr>
          <w:p w14:paraId="4AA95DC2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za8jwpxUV7hmTakS86kOKw</w:t>
            </w:r>
          </w:p>
        </w:tc>
      </w:tr>
      <w:tr w:rsidR="00A37EA1" w14:paraId="5F8BE5AA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85FB88" w14:textId="77777777" w:rsidR="00A37EA1" w:rsidRDefault="00000000">
            <w:r>
              <w:t>CHILD_ID</w:t>
            </w:r>
          </w:p>
        </w:tc>
        <w:tc>
          <w:tcPr>
            <w:tcW w:w="4320" w:type="dxa"/>
          </w:tcPr>
          <w:p w14:paraId="580F5710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ecc086c4-215c-4661-b6c4-693cadb54d16</w:t>
            </w:r>
          </w:p>
        </w:tc>
      </w:tr>
      <w:tr w:rsidR="00A37EA1" w14:paraId="673206AB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4F69755" w14:textId="77777777" w:rsidR="00A37EA1" w:rsidRDefault="00000000">
            <w:r>
              <w:t>USER_ID</w:t>
            </w:r>
          </w:p>
        </w:tc>
        <w:tc>
          <w:tcPr>
            <w:tcW w:w="4320" w:type="dxa"/>
          </w:tcPr>
          <w:p w14:paraId="531852EC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(not used in paths — may be left blank)</w:t>
            </w:r>
          </w:p>
        </w:tc>
      </w:tr>
      <w:tr w:rsidR="00A37EA1" w14:paraId="7BD06942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36AD49" w14:textId="77777777" w:rsidR="00A37EA1" w:rsidRDefault="00000000">
            <w:r>
              <w:t>WIFI_SSID</w:t>
            </w:r>
          </w:p>
        </w:tc>
        <w:tc>
          <w:tcPr>
            <w:tcW w:w="4320" w:type="dxa"/>
          </w:tcPr>
          <w:p w14:paraId="1DA270DC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&lt;the Wi-Fi network the band will use&gt;</w:t>
            </w:r>
          </w:p>
        </w:tc>
      </w:tr>
      <w:tr w:rsidR="00A37EA1" w14:paraId="07E189FB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62F1CE" w14:textId="77777777" w:rsidR="00A37EA1" w:rsidRDefault="00000000">
            <w:r>
              <w:t>WIFI_PASSWORD</w:t>
            </w:r>
          </w:p>
        </w:tc>
        <w:tc>
          <w:tcPr>
            <w:tcW w:w="4320" w:type="dxa"/>
          </w:tcPr>
          <w:p w14:paraId="3FE323CF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&lt;that network's password&gt;</w:t>
            </w:r>
          </w:p>
        </w:tc>
      </w:tr>
    </w:tbl>
    <w:p w14:paraId="72770420" w14:textId="77777777" w:rsidR="00A37EA1" w:rsidRDefault="00A37EA1"/>
    <w:p w14:paraId="5AE62454" w14:textId="77777777" w:rsidR="00A37EA1" w:rsidRDefault="00000000">
      <w:r>
        <w:t>The device account and its permissions are already set up in the project; the email and password above are ready to use as-is. Only the two Wi-Fi values need to be supplied to match the deployment location.</w:t>
      </w:r>
    </w:p>
    <w:p w14:paraId="4A0C8926" w14:textId="77777777" w:rsidR="00A37EA1" w:rsidRDefault="00000000">
      <w:pPr>
        <w:pStyle w:val="Heading1"/>
      </w:pPr>
      <w:r>
        <w:rPr>
          <w:color w:val="2B2D6E"/>
        </w:rPr>
        <w:t>3. Where the data is written</w:t>
      </w:r>
    </w:p>
    <w:p w14:paraId="5DF66074" w14:textId="77777777" w:rsidR="00A37EA1" w:rsidRDefault="00000000">
      <w:r>
        <w:t>Vitals are written once per upload interval to:</w:t>
      </w:r>
    </w:p>
    <w:p w14:paraId="4FDF2053" w14:textId="77777777" w:rsidR="00A37EA1" w:rsidRDefault="00000000">
      <w:pPr>
        <w:spacing w:after="120"/>
        <w:ind w:left="288"/>
      </w:pPr>
      <w:r>
        <w:rPr>
          <w:rFonts w:ascii="Consolas" w:hAnsi="Consolas"/>
          <w:sz w:val="19"/>
        </w:rPr>
        <w:t>children/{CHILD_ID}/vitals/{autoId}</w:t>
      </w:r>
    </w:p>
    <w:p w14:paraId="3DE7F65B" w14:textId="77777777" w:rsidR="00A37EA1" w:rsidRDefault="00000000">
      <w:r>
        <w:lastRenderedPageBreak/>
        <w:t>Alerts (stress, geofence breach, low SpO2, etc.) are written to:</w:t>
      </w:r>
    </w:p>
    <w:p w14:paraId="06E2D19C" w14:textId="77777777" w:rsidR="00A37EA1" w:rsidRDefault="00000000">
      <w:pPr>
        <w:spacing w:after="120"/>
        <w:ind w:left="288"/>
      </w:pPr>
      <w:r>
        <w:rPr>
          <w:rFonts w:ascii="Consolas" w:hAnsi="Consolas"/>
          <w:sz w:val="19"/>
        </w:rPr>
        <w:t>children/{CHILD_ID}/alerts/{autoId}</w:t>
      </w:r>
    </w:p>
    <w:p w14:paraId="46900B43" w14:textId="77777777" w:rsidR="00A37EA1" w:rsidRDefault="00000000">
      <w:pPr>
        <w:pStyle w:val="Heading2"/>
      </w:pPr>
      <w:r>
        <w:rPr>
          <w:color w:val="2B2D6E"/>
        </w:rPr>
        <w:t>4. Vitals document fields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EA1" w14:paraId="2F733CB8" w14:textId="77777777" w:rsidTr="00A37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0CEF05" w14:textId="77777777" w:rsidR="00A37EA1" w:rsidRDefault="00000000">
            <w:r>
              <w:t>Field</w:t>
            </w:r>
          </w:p>
        </w:tc>
        <w:tc>
          <w:tcPr>
            <w:tcW w:w="4320" w:type="dxa"/>
          </w:tcPr>
          <w:p w14:paraId="4E3A58F3" w14:textId="77777777" w:rsidR="00A37E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meaning</w:t>
            </w:r>
          </w:p>
        </w:tc>
      </w:tr>
      <w:tr w:rsidR="00A37EA1" w14:paraId="598159E2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D1B88" w14:textId="77777777" w:rsidR="00A37EA1" w:rsidRDefault="00000000">
            <w:r>
              <w:t>hr</w:t>
            </w:r>
          </w:p>
        </w:tc>
        <w:tc>
          <w:tcPr>
            <w:tcW w:w="4320" w:type="dxa"/>
          </w:tcPr>
          <w:p w14:paraId="0D46358F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heart rate (BPM)</w:t>
            </w:r>
          </w:p>
        </w:tc>
      </w:tr>
      <w:tr w:rsidR="00A37EA1" w14:paraId="6E74989C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621003" w14:textId="77777777" w:rsidR="00A37EA1" w:rsidRDefault="00000000">
            <w:r>
              <w:t>spo2</w:t>
            </w:r>
          </w:p>
        </w:tc>
        <w:tc>
          <w:tcPr>
            <w:tcW w:w="4320" w:type="dxa"/>
          </w:tcPr>
          <w:p w14:paraId="170D25EC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blood oxygen (%)</w:t>
            </w:r>
          </w:p>
        </w:tc>
      </w:tr>
      <w:tr w:rsidR="00A37EA1" w14:paraId="38D48327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A0F9CA0" w14:textId="77777777" w:rsidR="00A37EA1" w:rsidRDefault="00000000">
            <w:r>
              <w:t>gsr</w:t>
            </w:r>
          </w:p>
        </w:tc>
        <w:tc>
          <w:tcPr>
            <w:tcW w:w="4320" w:type="dxa"/>
          </w:tcPr>
          <w:p w14:paraId="13F854A9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skin conductance (µS)</w:t>
            </w:r>
          </w:p>
        </w:tc>
      </w:tr>
      <w:tr w:rsidR="00A37EA1" w14:paraId="14EAE513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BB84C01" w14:textId="77777777" w:rsidR="00A37EA1" w:rsidRDefault="00000000">
            <w:r>
              <w:t>temp</w:t>
            </w:r>
          </w:p>
        </w:tc>
        <w:tc>
          <w:tcPr>
            <w:tcW w:w="4320" w:type="dxa"/>
          </w:tcPr>
          <w:p w14:paraId="78489E39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skin temperature (°C)</w:t>
            </w:r>
          </w:p>
        </w:tc>
      </w:tr>
      <w:tr w:rsidR="00A37EA1" w14:paraId="2C31E202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262C0D4" w14:textId="77777777" w:rsidR="00A37EA1" w:rsidRDefault="00000000">
            <w:r>
              <w:t>movement</w:t>
            </w:r>
          </w:p>
        </w:tc>
        <w:tc>
          <w:tcPr>
            <w:tcW w:w="4320" w:type="dxa"/>
          </w:tcPr>
          <w:p w14:paraId="718C3DF5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acceleration magnitude</w:t>
            </w:r>
          </w:p>
        </w:tc>
      </w:tr>
      <w:tr w:rsidR="00A37EA1" w14:paraId="2F6CF365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B81FE6" w14:textId="77777777" w:rsidR="00A37EA1" w:rsidRDefault="00000000">
            <w:r>
              <w:t>status</w:t>
            </w:r>
          </w:p>
        </w:tc>
        <w:tc>
          <w:tcPr>
            <w:tcW w:w="4320" w:type="dxa"/>
          </w:tcPr>
          <w:p w14:paraId="02AC84BD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string  — "NORMAL" | "ELEVATED" | "STRESS"</w:t>
            </w:r>
          </w:p>
        </w:tc>
      </w:tr>
      <w:tr w:rsidR="00A37EA1" w14:paraId="1030BC56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C22E08" w14:textId="77777777" w:rsidR="00A37EA1" w:rsidRDefault="00000000">
            <w:r>
              <w:t>lat</w:t>
            </w:r>
          </w:p>
        </w:tc>
        <w:tc>
          <w:tcPr>
            <w:tcW w:w="4320" w:type="dxa"/>
          </w:tcPr>
          <w:p w14:paraId="116CA633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GPS latitude (0 when no fix)</w:t>
            </w:r>
          </w:p>
        </w:tc>
      </w:tr>
      <w:tr w:rsidR="00A37EA1" w14:paraId="1CEA9A7B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8B5F680" w14:textId="77777777" w:rsidR="00A37EA1" w:rsidRDefault="00000000">
            <w:r>
              <w:t>lng</w:t>
            </w:r>
          </w:p>
        </w:tc>
        <w:tc>
          <w:tcPr>
            <w:tcW w:w="4320" w:type="dxa"/>
          </w:tcPr>
          <w:p w14:paraId="37BE5C60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GPS longitude (0 when no fix)</w:t>
            </w:r>
          </w:p>
        </w:tc>
      </w:tr>
      <w:tr w:rsidR="00A37EA1" w14:paraId="6AC2F8B9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F351EB9" w14:textId="77777777" w:rsidR="00A37EA1" w:rsidRDefault="00000000">
            <w:r>
              <w:t>timestamp</w:t>
            </w:r>
          </w:p>
        </w:tc>
        <w:tc>
          <w:tcPr>
            <w:tcW w:w="4320" w:type="dxa"/>
          </w:tcPr>
          <w:p w14:paraId="63E88854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string  — ISO-8601 UTC, e.g. "2026-06-29T09:31:43Z"</w:t>
            </w:r>
          </w:p>
        </w:tc>
      </w:tr>
      <w:tr w:rsidR="00A37EA1" w14:paraId="4CCAE4F9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CCB4DC" w14:textId="77777777" w:rsidR="00A37EA1" w:rsidRDefault="00000000">
            <w:r>
              <w:t>battery</w:t>
            </w:r>
          </w:p>
        </w:tc>
        <w:tc>
          <w:tcPr>
            <w:tcW w:w="4320" w:type="dxa"/>
          </w:tcPr>
          <w:p w14:paraId="4C434C17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number  — battery percentage (optional)</w:t>
            </w:r>
          </w:p>
        </w:tc>
      </w:tr>
    </w:tbl>
    <w:p w14:paraId="1EBEFD66" w14:textId="77777777" w:rsidR="00A37EA1" w:rsidRDefault="00A37EA1"/>
    <w:p w14:paraId="200BFCD6" w14:textId="77777777" w:rsidR="00A37EA1" w:rsidRDefault="00000000">
      <w:pPr>
        <w:pStyle w:val="Heading2"/>
      </w:pPr>
      <w:r>
        <w:rPr>
          <w:color w:val="2B2D6E"/>
        </w:rPr>
        <w:t>5. Alert document fields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A37EA1" w14:paraId="52886651" w14:textId="77777777" w:rsidTr="00A37EA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6EF5BDD" w14:textId="77777777" w:rsidR="00A37EA1" w:rsidRDefault="00000000">
            <w:r>
              <w:t>Field</w:t>
            </w:r>
          </w:p>
        </w:tc>
        <w:tc>
          <w:tcPr>
            <w:tcW w:w="4320" w:type="dxa"/>
          </w:tcPr>
          <w:p w14:paraId="27A3D0A7" w14:textId="77777777" w:rsidR="00A37EA1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Type / meaning</w:t>
            </w:r>
          </w:p>
        </w:tc>
      </w:tr>
      <w:tr w:rsidR="00A37EA1" w14:paraId="1D586291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5CA0E7C" w14:textId="77777777" w:rsidR="00A37EA1" w:rsidRDefault="00000000">
            <w:r>
              <w:t>type</w:t>
            </w:r>
          </w:p>
        </w:tc>
        <w:tc>
          <w:tcPr>
            <w:tcW w:w="4320" w:type="dxa"/>
          </w:tcPr>
          <w:p w14:paraId="439A9BD0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string  — "STRESS" | "GEOFENCE" | "SPO2" | ...</w:t>
            </w:r>
          </w:p>
        </w:tc>
      </w:tr>
      <w:tr w:rsidR="00A37EA1" w14:paraId="3F138FEF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2CA0CA5" w14:textId="77777777" w:rsidR="00A37EA1" w:rsidRDefault="00000000">
            <w:r>
              <w:t>timestamp</w:t>
            </w:r>
          </w:p>
        </w:tc>
        <w:tc>
          <w:tcPr>
            <w:tcW w:w="4320" w:type="dxa"/>
          </w:tcPr>
          <w:p w14:paraId="7C540A14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string  — ISO-8601 UTC</w:t>
            </w:r>
          </w:p>
        </w:tc>
      </w:tr>
      <w:tr w:rsidR="00A37EA1" w14:paraId="08223D64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85A89A" w14:textId="77777777" w:rsidR="00A37EA1" w:rsidRDefault="00000000">
            <w:r>
              <w:t>vitals</w:t>
            </w:r>
          </w:p>
        </w:tc>
        <w:tc>
          <w:tcPr>
            <w:tcW w:w="4320" w:type="dxa"/>
          </w:tcPr>
          <w:p w14:paraId="5EA2018C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map     — { hr: number, spo2: number }</w:t>
            </w:r>
          </w:p>
        </w:tc>
      </w:tr>
      <w:tr w:rsidR="00A37EA1" w14:paraId="12B5EBBB" w14:textId="77777777" w:rsidTr="00A37EA1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99DD87" w14:textId="77777777" w:rsidR="00A37EA1" w:rsidRDefault="00000000">
            <w:r>
              <w:t>location</w:t>
            </w:r>
          </w:p>
        </w:tc>
        <w:tc>
          <w:tcPr>
            <w:tcW w:w="4320" w:type="dxa"/>
          </w:tcPr>
          <w:p w14:paraId="3DD4405C" w14:textId="77777777" w:rsidR="00A37EA1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map     — { lat: number, lng: number }</w:t>
            </w:r>
          </w:p>
        </w:tc>
      </w:tr>
      <w:tr w:rsidR="00A37EA1" w14:paraId="362F6AD2" w14:textId="77777777" w:rsidTr="00A37EA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8212465" w14:textId="77777777" w:rsidR="00A37EA1" w:rsidRDefault="00000000">
            <w:r>
              <w:t>resolved</w:t>
            </w:r>
          </w:p>
        </w:tc>
        <w:tc>
          <w:tcPr>
            <w:tcW w:w="4320" w:type="dxa"/>
          </w:tcPr>
          <w:p w14:paraId="5A7E311F" w14:textId="77777777" w:rsidR="00A37EA1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ascii="Consolas" w:hAnsi="Consolas"/>
                <w:sz w:val="19"/>
              </w:rPr>
              <w:t>boolean — false on creation</w:t>
            </w:r>
          </w:p>
        </w:tc>
      </w:tr>
    </w:tbl>
    <w:p w14:paraId="5421DE18" w14:textId="77777777" w:rsidR="00A37EA1" w:rsidRDefault="00A37EA1"/>
    <w:p w14:paraId="32521676" w14:textId="77777777" w:rsidR="00A37EA1" w:rsidRDefault="00000000">
      <w:pPr>
        <w:pStyle w:val="Heading1"/>
      </w:pPr>
      <w:r>
        <w:rPr>
          <w:color w:val="2B2D6E"/>
        </w:rPr>
        <w:t>6. Setup checklist</w:t>
      </w:r>
    </w:p>
    <w:p w14:paraId="12347B3F" w14:textId="77777777" w:rsidR="00A37EA1" w:rsidRDefault="00000000">
      <w:r>
        <w:t>1. Copy secrets.example.h to secrets.h and paste in the values from section 2.</w:t>
      </w:r>
    </w:p>
    <w:p w14:paraId="0268D337" w14:textId="77777777" w:rsidR="00A37EA1" w:rsidRDefault="00000000">
      <w:r>
        <w:t>2. Set WIFI_SSID and WIFI_PASSWORD to the network the band will run on.</w:t>
      </w:r>
    </w:p>
    <w:p w14:paraId="0A7BA8B8" w14:textId="77777777" w:rsidR="00A37EA1" w:rsidRDefault="00000000">
      <w:r>
        <w:t>3. Build and flash the firmware (the field/path changes only take effect after reflashing).</w:t>
      </w:r>
    </w:p>
    <w:p w14:paraId="4504561D" w14:textId="77777777" w:rsidR="00A37EA1" w:rsidRDefault="00000000">
      <w:r>
        <w:t>4. Power on the band within Wi-Fi range. After the first upload, documents appear under children/{CHILD_ID}/vitals and the app dashboard updates live.</w:t>
      </w:r>
    </w:p>
    <w:p w14:paraId="52687B01" w14:textId="77777777" w:rsidR="00A37EA1" w:rsidRDefault="00000000">
      <w:pPr>
        <w:pStyle w:val="Heading1"/>
      </w:pPr>
      <w:r>
        <w:rPr>
          <w:color w:val="2B2D6E"/>
        </w:rPr>
        <w:t>7. Notes</w:t>
      </w:r>
    </w:p>
    <w:p w14:paraId="79B08388" w14:textId="77777777" w:rsidR="00A37EA1" w:rsidRDefault="00000000">
      <w:pPr>
        <w:pStyle w:val="ListBullet"/>
      </w:pPr>
      <w:r>
        <w:t>No endpoint URL is required — the Firebase client library handles the REST call to Firestore internally.</w:t>
      </w:r>
    </w:p>
    <w:p w14:paraId="03B2F88A" w14:textId="77777777" w:rsidR="00A37EA1" w:rsidRDefault="00000000">
      <w:pPr>
        <w:pStyle w:val="ListBullet"/>
      </w:pPr>
      <w:r>
        <w:lastRenderedPageBreak/>
        <w:t>All physiological and location data travels over HTTPS only; nothing sensitive is printed to the serial console in release builds.</w:t>
      </w:r>
    </w:p>
    <w:p w14:paraId="03F56AA0" w14:textId="77777777" w:rsidR="00A37EA1" w:rsidRDefault="00000000">
      <w:pPr>
        <w:pStyle w:val="ListBullet"/>
      </w:pPr>
      <w:r>
        <w:t>Keep secrets.h out of git. It contains the device password.</w:t>
      </w:r>
    </w:p>
    <w:sectPr w:rsidR="00A37E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011888">
    <w:abstractNumId w:val="8"/>
  </w:num>
  <w:num w:numId="2" w16cid:durableId="339432109">
    <w:abstractNumId w:val="6"/>
  </w:num>
  <w:num w:numId="3" w16cid:durableId="1771196098">
    <w:abstractNumId w:val="5"/>
  </w:num>
  <w:num w:numId="4" w16cid:durableId="2113696769">
    <w:abstractNumId w:val="4"/>
  </w:num>
  <w:num w:numId="5" w16cid:durableId="892890503">
    <w:abstractNumId w:val="7"/>
  </w:num>
  <w:num w:numId="6" w16cid:durableId="1876117607">
    <w:abstractNumId w:val="3"/>
  </w:num>
  <w:num w:numId="7" w16cid:durableId="27725947">
    <w:abstractNumId w:val="2"/>
  </w:num>
  <w:num w:numId="8" w16cid:durableId="417793184">
    <w:abstractNumId w:val="1"/>
  </w:num>
  <w:num w:numId="9" w16cid:durableId="1144736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45C46"/>
    <w:rsid w:val="0094711B"/>
    <w:rsid w:val="00A37EA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84F922"/>
  <w14:defaultImageDpi w14:val="300"/>
  <w15:docId w15:val="{F5C6EA2A-E9E5-423E-AF7B-BEC758FF3D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471</Words>
  <Characters>2689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nabeeha zahid</cp:lastModifiedBy>
  <cp:revision>2</cp:revision>
  <dcterms:created xsi:type="dcterms:W3CDTF">2013-12-23T23:15:00Z</dcterms:created>
  <dcterms:modified xsi:type="dcterms:W3CDTF">2026-06-29T12:08:00Z</dcterms:modified>
  <cp:category/>
</cp:coreProperties>
</file>